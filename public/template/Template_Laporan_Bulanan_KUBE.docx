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92D0" w14:textId="77777777" w:rsidR="007737DA" w:rsidRPr="00B279C3" w:rsidRDefault="00000000" w:rsidP="00B279C3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B279C3">
        <w:rPr>
          <w:rFonts w:ascii="Times New Roman" w:hAnsi="Times New Roman" w:cs="Times New Roman"/>
          <w:color w:val="auto"/>
        </w:rPr>
        <w:t>LAPORAN BULANAN KUBE</w:t>
      </w:r>
    </w:p>
    <w:p w14:paraId="25FE94B5" w14:textId="77777777" w:rsidR="00B279C3" w:rsidRDefault="00B279C3" w:rsidP="00B279C3">
      <w:pPr>
        <w:spacing w:line="360" w:lineRule="auto"/>
        <w:rPr>
          <w:rFonts w:ascii="Times New Roman" w:hAnsi="Times New Roman" w:cs="Times New Roman"/>
        </w:rPr>
      </w:pPr>
    </w:p>
    <w:p w14:paraId="448C0609" w14:textId="17189AFD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Nama KUBE</w:t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4AD06441" w14:textId="77777777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Ketua KUBE     : ____________________</w:t>
      </w:r>
    </w:p>
    <w:p w14:paraId="37A2FB6A" w14:textId="0819D3F2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Alamat KUBE</w:t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0293D745" w14:textId="315AACD5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Bulan</w:t>
      </w:r>
      <w:r w:rsidR="00B279C3">
        <w:rPr>
          <w:rFonts w:ascii="Times New Roman" w:hAnsi="Times New Roman" w:cs="Times New Roman"/>
        </w:rPr>
        <w:tab/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7CB629A9" w14:textId="77777777" w:rsidR="007737DA" w:rsidRPr="00B279C3" w:rsidRDefault="00000000" w:rsidP="00B279C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B279C3">
        <w:rPr>
          <w:rFonts w:ascii="Times New Roman" w:hAnsi="Times New Roman" w:cs="Times New Roman"/>
          <w:color w:val="auto"/>
        </w:rPr>
        <w:t>A. Kegiatan yang Dilaksanakan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3873"/>
        <w:gridCol w:w="2209"/>
        <w:gridCol w:w="2209"/>
      </w:tblGrid>
      <w:tr w:rsidR="007737DA" w:rsidRPr="00B279C3" w14:paraId="55CBC2AE" w14:textId="77777777" w:rsidTr="00B279C3">
        <w:trPr>
          <w:trHeight w:val="364"/>
        </w:trPr>
        <w:tc>
          <w:tcPr>
            <w:tcW w:w="546" w:type="dxa"/>
          </w:tcPr>
          <w:p w14:paraId="7369300E" w14:textId="77777777" w:rsidR="007737DA" w:rsidRPr="00B279C3" w:rsidRDefault="00000000" w:rsidP="00B279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9C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873" w:type="dxa"/>
          </w:tcPr>
          <w:p w14:paraId="25657D01" w14:textId="77777777" w:rsidR="007737DA" w:rsidRPr="00B279C3" w:rsidRDefault="00000000" w:rsidP="00B279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9C3">
              <w:rPr>
                <w:rFonts w:ascii="Times New Roman" w:hAnsi="Times New Roman" w:cs="Times New Roman"/>
              </w:rPr>
              <w:t>Nama Kegiatan</w:t>
            </w:r>
          </w:p>
        </w:tc>
        <w:tc>
          <w:tcPr>
            <w:tcW w:w="2209" w:type="dxa"/>
          </w:tcPr>
          <w:p w14:paraId="417942D7" w14:textId="77777777" w:rsidR="007737DA" w:rsidRPr="00B279C3" w:rsidRDefault="00000000" w:rsidP="00B279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9C3">
              <w:rPr>
                <w:rFonts w:ascii="Times New Roman" w:hAnsi="Times New Roman" w:cs="Times New Roman"/>
              </w:rPr>
              <w:t>Tanggal</w:t>
            </w:r>
          </w:p>
        </w:tc>
        <w:tc>
          <w:tcPr>
            <w:tcW w:w="2209" w:type="dxa"/>
          </w:tcPr>
          <w:p w14:paraId="640603C7" w14:textId="77777777" w:rsidR="007737DA" w:rsidRPr="00B279C3" w:rsidRDefault="00000000" w:rsidP="00B279C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279C3">
              <w:rPr>
                <w:rFonts w:ascii="Times New Roman" w:hAnsi="Times New Roman" w:cs="Times New Roman"/>
              </w:rPr>
              <w:t>Keterangan</w:t>
            </w:r>
          </w:p>
        </w:tc>
      </w:tr>
      <w:tr w:rsidR="007737DA" w:rsidRPr="00B279C3" w14:paraId="7F03020A" w14:textId="77777777" w:rsidTr="00B279C3">
        <w:trPr>
          <w:trHeight w:val="378"/>
        </w:trPr>
        <w:tc>
          <w:tcPr>
            <w:tcW w:w="546" w:type="dxa"/>
          </w:tcPr>
          <w:p w14:paraId="04F881CE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73" w:type="dxa"/>
          </w:tcPr>
          <w:p w14:paraId="4C98613A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0CD6BA0D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24AC3F3E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37DA" w:rsidRPr="00B279C3" w14:paraId="39B7D3F3" w14:textId="77777777" w:rsidTr="00B279C3">
        <w:trPr>
          <w:trHeight w:val="364"/>
        </w:trPr>
        <w:tc>
          <w:tcPr>
            <w:tcW w:w="546" w:type="dxa"/>
          </w:tcPr>
          <w:p w14:paraId="317235A4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73" w:type="dxa"/>
          </w:tcPr>
          <w:p w14:paraId="05809FBC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327CA9E4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738E6B50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737DA" w:rsidRPr="00B279C3" w14:paraId="6835CD57" w14:textId="77777777" w:rsidTr="00B279C3">
        <w:trPr>
          <w:trHeight w:val="364"/>
        </w:trPr>
        <w:tc>
          <w:tcPr>
            <w:tcW w:w="546" w:type="dxa"/>
          </w:tcPr>
          <w:p w14:paraId="5C4ADCBB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73" w:type="dxa"/>
          </w:tcPr>
          <w:p w14:paraId="3F02C867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68CEE26B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63D11C41" w14:textId="77777777" w:rsidR="007737DA" w:rsidRPr="00B279C3" w:rsidRDefault="007737DA" w:rsidP="00B279C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31379BD" w14:textId="77777777" w:rsidR="007737DA" w:rsidRPr="00B279C3" w:rsidRDefault="00000000" w:rsidP="00B279C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B279C3">
        <w:rPr>
          <w:rFonts w:ascii="Times New Roman" w:hAnsi="Times New Roman" w:cs="Times New Roman"/>
          <w:color w:val="auto"/>
        </w:rPr>
        <w:t>B. Perkembangan Usaha</w:t>
      </w:r>
    </w:p>
    <w:p w14:paraId="4D324085" w14:textId="5A08B1BF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Jenis Usaha</w:t>
      </w:r>
      <w:r w:rsidR="00B279C3">
        <w:rPr>
          <w:rFonts w:ascii="Times New Roman" w:hAnsi="Times New Roman" w:cs="Times New Roman"/>
        </w:rPr>
        <w:tab/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1BE207B5" w14:textId="4EB39284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Jumlah Anggota</w:t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494E78FB" w14:textId="4FCCA081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Omzet Bulan Ini</w:t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628400EF" w14:textId="639846C2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Kendala</w:t>
      </w:r>
      <w:r w:rsidR="00B279C3">
        <w:rPr>
          <w:rFonts w:ascii="Times New Roman" w:hAnsi="Times New Roman" w:cs="Times New Roman"/>
        </w:rPr>
        <w:tab/>
      </w:r>
      <w:r w:rsidR="00B279C3">
        <w:rPr>
          <w:rFonts w:ascii="Times New Roman" w:hAnsi="Times New Roman" w:cs="Times New Roman"/>
        </w:rPr>
        <w:tab/>
      </w:r>
      <w:r w:rsidRPr="00B279C3">
        <w:rPr>
          <w:rFonts w:ascii="Times New Roman" w:hAnsi="Times New Roman" w:cs="Times New Roman"/>
        </w:rPr>
        <w:t>: ____________________</w:t>
      </w:r>
    </w:p>
    <w:p w14:paraId="7D24C329" w14:textId="77777777" w:rsidR="007737DA" w:rsidRPr="00B279C3" w:rsidRDefault="00000000" w:rsidP="00B279C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B279C3">
        <w:rPr>
          <w:rFonts w:ascii="Times New Roman" w:hAnsi="Times New Roman" w:cs="Times New Roman"/>
          <w:color w:val="auto"/>
        </w:rPr>
        <w:t>C. Dokumentasi Kegiatan</w:t>
      </w:r>
    </w:p>
    <w:p w14:paraId="06600325" w14:textId="77777777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(Lampirkan Foto Kegiatan)</w:t>
      </w:r>
    </w:p>
    <w:p w14:paraId="2C6550AC" w14:textId="77777777" w:rsidR="007737DA" w:rsidRPr="00B279C3" w:rsidRDefault="00000000" w:rsidP="00B279C3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B279C3">
        <w:rPr>
          <w:rFonts w:ascii="Times New Roman" w:hAnsi="Times New Roman" w:cs="Times New Roman"/>
          <w:color w:val="auto"/>
        </w:rPr>
        <w:t>D. Kesimpulan</w:t>
      </w:r>
    </w:p>
    <w:p w14:paraId="45D4B319" w14:textId="77777777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t>________________________________________</w:t>
      </w:r>
    </w:p>
    <w:p w14:paraId="0BE78D0B" w14:textId="77777777" w:rsidR="007737DA" w:rsidRPr="00B279C3" w:rsidRDefault="00000000" w:rsidP="00B279C3">
      <w:pPr>
        <w:spacing w:line="360" w:lineRule="auto"/>
        <w:rPr>
          <w:rFonts w:ascii="Times New Roman" w:hAnsi="Times New Roman" w:cs="Times New Roman"/>
        </w:rPr>
      </w:pPr>
      <w:r w:rsidRPr="00B279C3">
        <w:rPr>
          <w:rFonts w:ascii="Times New Roman" w:hAnsi="Times New Roman" w:cs="Times New Roman"/>
        </w:rPr>
        <w:br/>
        <w:t>Ketua KUBE</w:t>
      </w:r>
      <w:r w:rsidRPr="00B279C3">
        <w:rPr>
          <w:rFonts w:ascii="Times New Roman" w:hAnsi="Times New Roman" w:cs="Times New Roman"/>
        </w:rPr>
        <w:br/>
      </w:r>
      <w:r w:rsidRPr="00B279C3">
        <w:rPr>
          <w:rFonts w:ascii="Times New Roman" w:hAnsi="Times New Roman" w:cs="Times New Roman"/>
        </w:rPr>
        <w:br/>
      </w:r>
      <w:r w:rsidRPr="00B279C3">
        <w:rPr>
          <w:rFonts w:ascii="Times New Roman" w:hAnsi="Times New Roman" w:cs="Times New Roman"/>
        </w:rPr>
        <w:br/>
        <w:t>(____________________)</w:t>
      </w:r>
    </w:p>
    <w:sectPr w:rsidR="007737DA" w:rsidRPr="00B27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776335">
    <w:abstractNumId w:val="8"/>
  </w:num>
  <w:num w:numId="2" w16cid:durableId="1664967536">
    <w:abstractNumId w:val="6"/>
  </w:num>
  <w:num w:numId="3" w16cid:durableId="1215504376">
    <w:abstractNumId w:val="5"/>
  </w:num>
  <w:num w:numId="4" w16cid:durableId="182715963">
    <w:abstractNumId w:val="4"/>
  </w:num>
  <w:num w:numId="5" w16cid:durableId="1203321145">
    <w:abstractNumId w:val="7"/>
  </w:num>
  <w:num w:numId="6" w16cid:durableId="150561243">
    <w:abstractNumId w:val="3"/>
  </w:num>
  <w:num w:numId="7" w16cid:durableId="484590080">
    <w:abstractNumId w:val="2"/>
  </w:num>
  <w:num w:numId="8" w16cid:durableId="1478838977">
    <w:abstractNumId w:val="1"/>
  </w:num>
  <w:num w:numId="9" w16cid:durableId="214225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7DA"/>
    <w:rsid w:val="00A26536"/>
    <w:rsid w:val="00AA1D8D"/>
    <w:rsid w:val="00B279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F1D163"/>
  <w14:defaultImageDpi w14:val="300"/>
  <w15:docId w15:val="{0D58A21C-2842-4BC8-9EB6-38FB3429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Tika Kuswardani</cp:lastModifiedBy>
  <cp:revision>2</cp:revision>
  <dcterms:created xsi:type="dcterms:W3CDTF">2013-12-23T23:15:00Z</dcterms:created>
  <dcterms:modified xsi:type="dcterms:W3CDTF">2026-06-05T04:53:00Z</dcterms:modified>
  <cp:category/>
</cp:coreProperties>
</file>